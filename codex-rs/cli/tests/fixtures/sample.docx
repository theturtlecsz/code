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SPECKIT980_FIXTURE_TOKEN</w:t>
      </w:r>
    </w:p>
    <w:p>
      <w:r>
        <w:t>Test document for SPEC-KIT-980 ingestion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